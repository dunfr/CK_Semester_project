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6DD94B" w14:textId="7FF5F4C8" w:rsidR="0001681B" w:rsidRDefault="003F56F6" w:rsidP="00512B6B">
      <w:pPr>
        <w:pStyle w:val="a8"/>
        <w:snapToGrid w:val="0"/>
        <w:jc w:val="center"/>
        <w:rPr>
          <w:lang w:eastAsia="ko-KR"/>
        </w:rPr>
      </w:pPr>
      <w:r>
        <w:rPr>
          <w:lang w:eastAsia="ko-KR"/>
        </w:rPr>
        <w:t xml:space="preserve">Unity C# </w:t>
      </w:r>
      <w:r>
        <w:rPr>
          <w:lang w:eastAsia="ko-KR"/>
        </w:rPr>
        <w:t>코딩</w:t>
      </w:r>
      <w:r>
        <w:rPr>
          <w:lang w:eastAsia="ko-KR"/>
        </w:rPr>
        <w:t xml:space="preserve"> </w:t>
      </w:r>
      <w:r>
        <w:rPr>
          <w:lang w:eastAsia="ko-KR"/>
        </w:rPr>
        <w:t>표준</w:t>
      </w:r>
    </w:p>
    <w:p w14:paraId="2F35F334" w14:textId="468A0864" w:rsidR="0001681B" w:rsidRDefault="003F56F6">
      <w:pPr>
        <w:snapToGrid w:val="0"/>
        <w:spacing w:after="100" w:line="280" w:lineRule="exact"/>
        <w:rPr>
          <w:lang w:eastAsia="ko-KR"/>
        </w:rPr>
      </w:pPr>
      <w:r>
        <w:rPr>
          <w:lang w:eastAsia="ko-KR"/>
        </w:rPr>
        <w:t xml:space="preserve">22팀 </w:t>
      </w:r>
      <w:proofErr w:type="spellStart"/>
      <w:proofErr w:type="gramStart"/>
      <w:r>
        <w:rPr>
          <w:lang w:eastAsia="ko-KR"/>
        </w:rPr>
        <w:t>학기작</w:t>
      </w:r>
      <w:proofErr w:type="spellEnd"/>
      <w:r>
        <w:rPr>
          <w:lang w:eastAsia="ko-KR"/>
        </w:rPr>
        <w:t xml:space="preserve">  ·</w:t>
      </w:r>
      <w:proofErr w:type="gramEnd"/>
      <w:r>
        <w:rPr>
          <w:lang w:eastAsia="ko-KR"/>
        </w:rPr>
        <w:t xml:space="preserve"> 작성 박성민</w:t>
      </w:r>
    </w:p>
    <w:p w14:paraId="43BFED61" w14:textId="77777777" w:rsidR="0001681B" w:rsidRDefault="003F56F6">
      <w:pPr>
        <w:snapToGrid w:val="0"/>
        <w:spacing w:after="100" w:line="280" w:lineRule="exact"/>
        <w:rPr>
          <w:lang w:eastAsia="ko-KR"/>
        </w:rPr>
      </w:pPr>
      <w:r>
        <w:rPr>
          <w:lang w:eastAsia="ko-KR"/>
        </w:rPr>
        <w:t xml:space="preserve">두 프로그래머가 서로의 코드를 쉽게 읽고 수정하기 위한 규칙입니다. 새로 작성하거나 수정하는 팀 코드부터 적용하고, 외부 </w:t>
      </w:r>
      <w:proofErr w:type="spellStart"/>
      <w:r>
        <w:rPr>
          <w:lang w:eastAsia="ko-KR"/>
        </w:rPr>
        <w:t>에셋</w:t>
      </w:r>
      <w:proofErr w:type="spellEnd"/>
      <w:r>
        <w:rPr>
          <w:lang w:eastAsia="ko-KR"/>
        </w:rPr>
        <w:t xml:space="preserve"> 코드는 기존 형식을 유지합니다.</w:t>
      </w:r>
    </w:p>
    <w:p w14:paraId="350273C3" w14:textId="77777777" w:rsidR="0001681B" w:rsidRDefault="003F56F6">
      <w:pPr>
        <w:pStyle w:val="1"/>
        <w:snapToGrid w:val="0"/>
      </w:pPr>
      <w:r>
        <w:t xml:space="preserve">1 </w:t>
      </w:r>
      <w:proofErr w:type="spellStart"/>
      <w:r>
        <w:t>이름</w:t>
      </w:r>
      <w:proofErr w:type="spellEnd"/>
      <w:r>
        <w:t xml:space="preserve"> </w:t>
      </w:r>
      <w:proofErr w:type="spellStart"/>
      <w:r>
        <w:t>짓기</w:t>
      </w:r>
      <w:proofErr w:type="spellEnd"/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944"/>
        <w:gridCol w:w="4536"/>
        <w:gridCol w:w="3744"/>
      </w:tblGrid>
      <w:tr w:rsidR="0001681B" w14:paraId="740A4524" w14:textId="77777777">
        <w:trPr>
          <w:cantSplit/>
          <w:tblHeader/>
        </w:trPr>
        <w:tc>
          <w:tcPr>
            <w:tcW w:w="19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AEAE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A1FCB4B" w14:textId="77777777" w:rsidR="0001681B" w:rsidRDefault="003F56F6">
            <w:pPr>
              <w:snapToGrid w:val="0"/>
              <w:spacing w:after="0" w:line="240" w:lineRule="exact"/>
            </w:pPr>
            <w:r>
              <w:rPr>
                <w:b/>
                <w:sz w:val="20"/>
              </w:rPr>
              <w:t>대상</w:t>
            </w:r>
          </w:p>
        </w:tc>
        <w:tc>
          <w:tcPr>
            <w:tcW w:w="45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AEAE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0C6D2B6" w14:textId="77777777" w:rsidR="0001681B" w:rsidRDefault="003F56F6">
            <w:pPr>
              <w:snapToGrid w:val="0"/>
              <w:spacing w:after="0" w:line="240" w:lineRule="exact"/>
            </w:pPr>
            <w:r>
              <w:rPr>
                <w:b/>
                <w:sz w:val="20"/>
              </w:rPr>
              <w:t>규칙</w:t>
            </w:r>
          </w:p>
        </w:tc>
        <w:tc>
          <w:tcPr>
            <w:tcW w:w="37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AEAE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68E817D" w14:textId="77777777" w:rsidR="0001681B" w:rsidRDefault="003F56F6">
            <w:pPr>
              <w:snapToGrid w:val="0"/>
              <w:spacing w:after="0" w:line="240" w:lineRule="exact"/>
            </w:pPr>
            <w:r>
              <w:rPr>
                <w:b/>
                <w:sz w:val="20"/>
              </w:rPr>
              <w:t>예시</w:t>
            </w:r>
          </w:p>
        </w:tc>
      </w:tr>
      <w:tr w:rsidR="0001681B" w14:paraId="6298E0D0" w14:textId="77777777">
        <w:trPr>
          <w:cantSplit/>
        </w:trPr>
        <w:tc>
          <w:tcPr>
            <w:tcW w:w="19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90B60C7" w14:textId="77777777" w:rsidR="0001681B" w:rsidRDefault="003F56F6">
            <w:pPr>
              <w:snapToGrid w:val="0"/>
              <w:spacing w:after="0" w:line="240" w:lineRule="exact"/>
            </w:pPr>
            <w:r>
              <w:rPr>
                <w:sz w:val="20"/>
              </w:rPr>
              <w:t>클래스와 파일</w:t>
            </w:r>
          </w:p>
        </w:tc>
        <w:tc>
          <w:tcPr>
            <w:tcW w:w="45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48C7EF2" w14:textId="77777777" w:rsidR="0001681B" w:rsidRDefault="003F56F6">
            <w:pPr>
              <w:snapToGrid w:val="0"/>
              <w:spacing w:after="0" w:line="240" w:lineRule="exact"/>
              <w:rPr>
                <w:lang w:eastAsia="ko-KR"/>
              </w:rPr>
            </w:pPr>
            <w:r>
              <w:rPr>
                <w:sz w:val="20"/>
                <w:lang w:eastAsia="ko-KR"/>
              </w:rPr>
              <w:t>단어 첫 글자를 대문자로 작성</w:t>
            </w:r>
            <w:r>
              <w:rPr>
                <w:sz w:val="20"/>
                <w:lang w:eastAsia="ko-KR"/>
              </w:rPr>
              <w:br/>
              <w:t>클래스명과 파일명 일치</w:t>
            </w:r>
          </w:p>
        </w:tc>
        <w:tc>
          <w:tcPr>
            <w:tcW w:w="37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CEEDCC9" w14:textId="77777777" w:rsidR="0001681B" w:rsidRDefault="003F56F6">
            <w:pPr>
              <w:snapToGrid w:val="0"/>
              <w:spacing w:after="0" w:line="240" w:lineRule="exact"/>
            </w:pPr>
            <w:proofErr w:type="spellStart"/>
            <w:r>
              <w:rPr>
                <w:sz w:val="20"/>
              </w:rPr>
              <w:t>PlayerMovement</w:t>
            </w:r>
            <w:proofErr w:type="spellEnd"/>
            <w:r>
              <w:rPr>
                <w:sz w:val="20"/>
              </w:rPr>
              <w:br/>
            </w:r>
            <w:proofErr w:type="spellStart"/>
            <w:r>
              <w:rPr>
                <w:sz w:val="20"/>
              </w:rPr>
              <w:t>PlayerMovement.cs</w:t>
            </w:r>
            <w:proofErr w:type="spellEnd"/>
          </w:p>
        </w:tc>
      </w:tr>
      <w:tr w:rsidR="0001681B" w14:paraId="66CE3C61" w14:textId="77777777">
        <w:trPr>
          <w:cantSplit/>
        </w:trPr>
        <w:tc>
          <w:tcPr>
            <w:tcW w:w="19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DF56494" w14:textId="77777777" w:rsidR="0001681B" w:rsidRDefault="003F56F6">
            <w:pPr>
              <w:snapToGrid w:val="0"/>
              <w:spacing w:after="0" w:line="240" w:lineRule="exact"/>
            </w:pPr>
            <w:r>
              <w:rPr>
                <w:sz w:val="20"/>
              </w:rPr>
              <w:t>함수와 프로퍼티</w:t>
            </w:r>
          </w:p>
        </w:tc>
        <w:tc>
          <w:tcPr>
            <w:tcW w:w="45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A205383" w14:textId="77777777" w:rsidR="0001681B" w:rsidRDefault="003F56F6">
            <w:pPr>
              <w:snapToGrid w:val="0"/>
              <w:spacing w:after="0" w:line="240" w:lineRule="exact"/>
              <w:rPr>
                <w:lang w:eastAsia="ko-KR"/>
              </w:rPr>
            </w:pPr>
            <w:r>
              <w:rPr>
                <w:sz w:val="20"/>
                <w:lang w:eastAsia="ko-KR"/>
              </w:rPr>
              <w:t>단어 첫 글자를 대문자로 작성</w:t>
            </w:r>
          </w:p>
        </w:tc>
        <w:tc>
          <w:tcPr>
            <w:tcW w:w="37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530A8F2" w14:textId="77777777" w:rsidR="0001681B" w:rsidRDefault="003F56F6">
            <w:pPr>
              <w:snapToGrid w:val="0"/>
              <w:spacing w:after="0" w:line="240" w:lineRule="exact"/>
            </w:pPr>
            <w:proofErr w:type="spellStart"/>
            <w:proofErr w:type="gramStart"/>
            <w:r>
              <w:rPr>
                <w:sz w:val="20"/>
              </w:rPr>
              <w:t>LoadData</w:t>
            </w:r>
            <w:proofErr w:type="spellEnd"/>
            <w:r>
              <w:rPr>
                <w:sz w:val="20"/>
              </w:rPr>
              <w:t>(</w:t>
            </w:r>
            <w:proofErr w:type="gramEnd"/>
            <w:r>
              <w:rPr>
                <w:sz w:val="20"/>
              </w:rPr>
              <w:t xml:space="preserve">), </w:t>
            </w:r>
            <w:proofErr w:type="spellStart"/>
            <w:r>
              <w:rPr>
                <w:sz w:val="20"/>
              </w:rPr>
              <w:t>CurrentHp</w:t>
            </w:r>
            <w:proofErr w:type="spellEnd"/>
          </w:p>
        </w:tc>
      </w:tr>
      <w:tr w:rsidR="0001681B" w14:paraId="057C29E8" w14:textId="77777777">
        <w:trPr>
          <w:cantSplit/>
        </w:trPr>
        <w:tc>
          <w:tcPr>
            <w:tcW w:w="19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0EF47CF" w14:textId="77777777" w:rsidR="0001681B" w:rsidRDefault="003F56F6">
            <w:pPr>
              <w:snapToGrid w:val="0"/>
              <w:spacing w:after="0" w:line="240" w:lineRule="exact"/>
            </w:pPr>
            <w:r>
              <w:rPr>
                <w:sz w:val="20"/>
              </w:rPr>
              <w:t>private 필드</w:t>
            </w:r>
          </w:p>
        </w:tc>
        <w:tc>
          <w:tcPr>
            <w:tcW w:w="45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6A27943" w14:textId="77777777" w:rsidR="0001681B" w:rsidRDefault="003F56F6">
            <w:pPr>
              <w:snapToGrid w:val="0"/>
              <w:spacing w:after="0" w:line="240" w:lineRule="exact"/>
              <w:rPr>
                <w:lang w:eastAsia="ko-KR"/>
              </w:rPr>
            </w:pPr>
            <w:r>
              <w:rPr>
                <w:sz w:val="20"/>
                <w:lang w:eastAsia="ko-KR"/>
              </w:rPr>
              <w:t>밑줄로 시작하고 첫 단어는 소문자</w:t>
            </w:r>
          </w:p>
        </w:tc>
        <w:tc>
          <w:tcPr>
            <w:tcW w:w="37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212C77E" w14:textId="77777777" w:rsidR="0001681B" w:rsidRDefault="003F56F6">
            <w:pPr>
              <w:snapToGrid w:val="0"/>
              <w:spacing w:after="0" w:line="240" w:lineRule="exact"/>
            </w:pPr>
            <w:r>
              <w:rPr>
                <w:sz w:val="20"/>
              </w:rPr>
              <w:t>_</w:t>
            </w:r>
            <w:proofErr w:type="spellStart"/>
            <w:r>
              <w:rPr>
                <w:sz w:val="20"/>
              </w:rPr>
              <w:t>moveSpeed</w:t>
            </w:r>
            <w:proofErr w:type="spellEnd"/>
            <w:r>
              <w:rPr>
                <w:sz w:val="20"/>
              </w:rPr>
              <w:t>, _</w:t>
            </w:r>
            <w:proofErr w:type="spellStart"/>
            <w:r>
              <w:rPr>
                <w:sz w:val="20"/>
              </w:rPr>
              <w:t>currentHp</w:t>
            </w:r>
            <w:proofErr w:type="spellEnd"/>
          </w:p>
        </w:tc>
      </w:tr>
      <w:tr w:rsidR="0001681B" w14:paraId="0D4B1EAD" w14:textId="77777777">
        <w:trPr>
          <w:cantSplit/>
        </w:trPr>
        <w:tc>
          <w:tcPr>
            <w:tcW w:w="19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76069CC" w14:textId="77777777" w:rsidR="0001681B" w:rsidRDefault="003F56F6">
            <w:pPr>
              <w:snapToGrid w:val="0"/>
              <w:spacing w:after="0" w:line="240" w:lineRule="exact"/>
            </w:pPr>
            <w:r>
              <w:rPr>
                <w:sz w:val="20"/>
              </w:rPr>
              <w:t>매개변수와 지역변수</w:t>
            </w:r>
          </w:p>
        </w:tc>
        <w:tc>
          <w:tcPr>
            <w:tcW w:w="45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8C779A6" w14:textId="77777777" w:rsidR="0001681B" w:rsidRDefault="003F56F6">
            <w:pPr>
              <w:snapToGrid w:val="0"/>
              <w:spacing w:after="0" w:line="240" w:lineRule="exact"/>
            </w:pPr>
            <w:r>
              <w:rPr>
                <w:sz w:val="20"/>
              </w:rPr>
              <w:t>첫 단어는 소문자</w:t>
            </w:r>
          </w:p>
        </w:tc>
        <w:tc>
          <w:tcPr>
            <w:tcW w:w="37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792942C" w14:textId="77777777" w:rsidR="0001681B" w:rsidRDefault="003F56F6">
            <w:pPr>
              <w:snapToGrid w:val="0"/>
              <w:spacing w:after="0" w:line="240" w:lineRule="exact"/>
            </w:pPr>
            <w:r>
              <w:rPr>
                <w:sz w:val="20"/>
              </w:rPr>
              <w:t>moveSpeed, targetPosition</w:t>
            </w:r>
          </w:p>
        </w:tc>
      </w:tr>
      <w:tr w:rsidR="0001681B" w14:paraId="291F3004" w14:textId="77777777">
        <w:trPr>
          <w:cantSplit/>
        </w:trPr>
        <w:tc>
          <w:tcPr>
            <w:tcW w:w="19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5E4794A" w14:textId="77777777" w:rsidR="0001681B" w:rsidRDefault="003F56F6">
            <w:pPr>
              <w:snapToGrid w:val="0"/>
              <w:spacing w:after="0" w:line="240" w:lineRule="exact"/>
            </w:pPr>
            <w:r>
              <w:rPr>
                <w:sz w:val="20"/>
              </w:rPr>
              <w:t>상수와 enum 멤버</w:t>
            </w:r>
          </w:p>
        </w:tc>
        <w:tc>
          <w:tcPr>
            <w:tcW w:w="45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90DC653" w14:textId="77777777" w:rsidR="0001681B" w:rsidRDefault="003F56F6">
            <w:pPr>
              <w:snapToGrid w:val="0"/>
              <w:spacing w:after="0" w:line="240" w:lineRule="exact"/>
              <w:rPr>
                <w:lang w:eastAsia="ko-KR"/>
              </w:rPr>
            </w:pPr>
            <w:r>
              <w:rPr>
                <w:sz w:val="20"/>
                <w:lang w:eastAsia="ko-KR"/>
              </w:rPr>
              <w:t>단어 첫 글자를 대문자로 작성</w:t>
            </w:r>
          </w:p>
        </w:tc>
        <w:tc>
          <w:tcPr>
            <w:tcW w:w="37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07E5212" w14:textId="77777777" w:rsidR="0001681B" w:rsidRDefault="003F56F6">
            <w:pPr>
              <w:snapToGrid w:val="0"/>
              <w:spacing w:after="0" w:line="240" w:lineRule="exact"/>
            </w:pPr>
            <w:proofErr w:type="spellStart"/>
            <w:r>
              <w:rPr>
                <w:sz w:val="20"/>
              </w:rPr>
              <w:t>MaxPartySize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BattleState.PlayerTurn</w:t>
            </w:r>
            <w:proofErr w:type="spellEnd"/>
          </w:p>
        </w:tc>
      </w:tr>
      <w:tr w:rsidR="0001681B" w14:paraId="219C1DF7" w14:textId="77777777">
        <w:trPr>
          <w:cantSplit/>
        </w:trPr>
        <w:tc>
          <w:tcPr>
            <w:tcW w:w="19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C81DB20" w14:textId="77777777" w:rsidR="0001681B" w:rsidRDefault="003F56F6">
            <w:pPr>
              <w:snapToGrid w:val="0"/>
              <w:spacing w:after="0" w:line="240" w:lineRule="exact"/>
            </w:pPr>
            <w:r>
              <w:rPr>
                <w:sz w:val="20"/>
              </w:rPr>
              <w:t>bool 값</w:t>
            </w:r>
          </w:p>
        </w:tc>
        <w:tc>
          <w:tcPr>
            <w:tcW w:w="45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CC03405" w14:textId="77777777" w:rsidR="0001681B" w:rsidRDefault="003F56F6">
            <w:pPr>
              <w:snapToGrid w:val="0"/>
              <w:spacing w:after="0" w:line="240" w:lineRule="exact"/>
              <w:rPr>
                <w:lang w:eastAsia="ko-KR"/>
              </w:rPr>
            </w:pPr>
            <w:r>
              <w:rPr>
                <w:sz w:val="20"/>
                <w:lang w:eastAsia="ko-KR"/>
              </w:rPr>
              <w:t>상태를 질문처럼 읽을 수 있는 이름</w:t>
            </w:r>
          </w:p>
        </w:tc>
        <w:tc>
          <w:tcPr>
            <w:tcW w:w="37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4984BAE" w14:textId="77777777" w:rsidR="0001681B" w:rsidRDefault="003F56F6">
            <w:pPr>
              <w:snapToGrid w:val="0"/>
              <w:spacing w:after="0" w:line="240" w:lineRule="exact"/>
            </w:pPr>
            <w:r>
              <w:rPr>
                <w:sz w:val="20"/>
              </w:rPr>
              <w:t>_</w:t>
            </w:r>
            <w:proofErr w:type="spellStart"/>
            <w:r>
              <w:rPr>
                <w:sz w:val="20"/>
              </w:rPr>
              <w:t>isMoving</w:t>
            </w:r>
            <w:proofErr w:type="spellEnd"/>
            <w:r>
              <w:rPr>
                <w:sz w:val="20"/>
              </w:rPr>
              <w:t>, _</w:t>
            </w:r>
            <w:proofErr w:type="spellStart"/>
            <w:r>
              <w:rPr>
                <w:sz w:val="20"/>
              </w:rPr>
              <w:t>canAttack</w:t>
            </w:r>
            <w:proofErr w:type="spellEnd"/>
          </w:p>
        </w:tc>
      </w:tr>
    </w:tbl>
    <w:p w14:paraId="7D3658B4" w14:textId="77777777" w:rsidR="0001681B" w:rsidRDefault="003F56F6">
      <w:pPr>
        <w:snapToGrid w:val="0"/>
        <w:spacing w:after="100" w:line="280" w:lineRule="exact"/>
        <w:rPr>
          <w:lang w:eastAsia="ko-KR"/>
        </w:rPr>
      </w:pPr>
      <w:r>
        <w:rPr>
          <w:lang w:eastAsia="ko-KR"/>
        </w:rPr>
        <w:t xml:space="preserve">뜻을 알기 어려운 </w:t>
      </w:r>
      <w:proofErr w:type="spellStart"/>
      <w:r>
        <w:rPr>
          <w:lang w:eastAsia="ko-KR"/>
        </w:rPr>
        <w:t>축약어는</w:t>
      </w:r>
      <w:proofErr w:type="spellEnd"/>
      <w:r>
        <w:rPr>
          <w:lang w:eastAsia="ko-KR"/>
        </w:rPr>
        <w:t xml:space="preserve"> 피합니다. </w:t>
      </w:r>
      <w:proofErr w:type="spellStart"/>
      <w:r>
        <w:rPr>
          <w:lang w:eastAsia="ko-KR"/>
        </w:rPr>
        <w:t>spd</w:t>
      </w:r>
      <w:proofErr w:type="spellEnd"/>
      <w:r>
        <w:rPr>
          <w:lang w:eastAsia="ko-KR"/>
        </w:rPr>
        <w:t xml:space="preserve"> 대신 </w:t>
      </w:r>
      <w:proofErr w:type="spellStart"/>
      <w:r>
        <w:rPr>
          <w:lang w:eastAsia="ko-KR"/>
        </w:rPr>
        <w:t>moveSpeed</w:t>
      </w:r>
      <w:proofErr w:type="spellEnd"/>
      <w:r>
        <w:rPr>
          <w:lang w:eastAsia="ko-KR"/>
        </w:rPr>
        <w:t xml:space="preserve">를 사용하되, HP·UI·CSV처럼 팀에서 익숙한 약어는 허용합니다. 함수명은 Move, </w:t>
      </w:r>
      <w:proofErr w:type="spellStart"/>
      <w:r>
        <w:rPr>
          <w:lang w:eastAsia="ko-KR"/>
        </w:rPr>
        <w:t>ImportCsv</w:t>
      </w:r>
      <w:proofErr w:type="spellEnd"/>
      <w:r>
        <w:rPr>
          <w:lang w:eastAsia="ko-KR"/>
        </w:rPr>
        <w:t>처럼 동작을 나타내도록 씁니다.</w:t>
      </w:r>
    </w:p>
    <w:p w14:paraId="28F5F8A3" w14:textId="77777777" w:rsidR="0001681B" w:rsidRDefault="003F56F6">
      <w:pPr>
        <w:pStyle w:val="1"/>
        <w:snapToGrid w:val="0"/>
        <w:rPr>
          <w:lang w:eastAsia="ko-KR"/>
        </w:rPr>
      </w:pPr>
      <w:r>
        <w:rPr>
          <w:lang w:eastAsia="ko-KR"/>
        </w:rPr>
        <w:t xml:space="preserve">2 </w:t>
      </w:r>
      <w:r>
        <w:rPr>
          <w:lang w:eastAsia="ko-KR"/>
        </w:rPr>
        <w:t>코드</w:t>
      </w:r>
      <w:r>
        <w:rPr>
          <w:lang w:eastAsia="ko-KR"/>
        </w:rPr>
        <w:t xml:space="preserve"> </w:t>
      </w:r>
      <w:r>
        <w:rPr>
          <w:lang w:eastAsia="ko-KR"/>
        </w:rPr>
        <w:t>형식</w:t>
      </w:r>
    </w:p>
    <w:p w14:paraId="7F5059CE" w14:textId="77777777" w:rsidR="0001681B" w:rsidRDefault="003F56F6">
      <w:pPr>
        <w:snapToGrid w:val="0"/>
        <w:spacing w:after="100" w:line="280" w:lineRule="exact"/>
        <w:rPr>
          <w:lang w:eastAsia="ko-KR"/>
        </w:rPr>
      </w:pPr>
      <w:r>
        <w:rPr>
          <w:lang w:eastAsia="ko-KR"/>
        </w:rPr>
        <w:t>들여쓰기는 공백 4칸을 사용합니다. 중괄호는 다음 줄에 열고, if문이 한 줄이어도 중괄호를 씁니다. 함수 사이에는 빈 줄을 하나 둡니다.</w:t>
      </w:r>
    </w:p>
    <w:p w14:paraId="489236CF" w14:textId="77777777" w:rsidR="0001681B" w:rsidRDefault="003F56F6">
      <w:pPr>
        <w:snapToGrid w:val="0"/>
        <w:spacing w:after="100" w:line="280" w:lineRule="exact"/>
        <w:rPr>
          <w:lang w:eastAsia="ko-KR"/>
        </w:rPr>
      </w:pPr>
      <w:r>
        <w:rPr>
          <w:lang w:eastAsia="ko-KR"/>
        </w:rPr>
        <w:t>한 줄에는 하나의 실행문을 작성합니다. 조건이 길거나 중첩되면 의미 있는 변수나 함수로 나누고, 실행할 수 없는 조건은 함수 앞에서 return으로 처리합니다.</w:t>
      </w:r>
    </w:p>
    <w:p w14:paraId="2C4D9085" w14:textId="77777777" w:rsidR="0001681B" w:rsidRDefault="003F56F6">
      <w:pPr>
        <w:snapToGrid w:val="0"/>
        <w:spacing w:after="100" w:line="280" w:lineRule="exact"/>
        <w:rPr>
          <w:lang w:eastAsia="ko-KR"/>
        </w:rPr>
      </w:pPr>
      <w:r>
        <w:rPr>
          <w:lang w:eastAsia="ko-KR"/>
        </w:rPr>
        <w:t xml:space="preserve">var는 new </w:t>
      </w:r>
      <w:proofErr w:type="spellStart"/>
      <w:r>
        <w:rPr>
          <w:lang w:eastAsia="ko-KR"/>
        </w:rPr>
        <w:t>PlayerData</w:t>
      </w:r>
      <w:proofErr w:type="spellEnd"/>
      <w:r>
        <w:rPr>
          <w:lang w:eastAsia="ko-KR"/>
        </w:rPr>
        <w:t>()</w:t>
      </w:r>
      <w:proofErr w:type="spellStart"/>
      <w:r>
        <w:rPr>
          <w:lang w:eastAsia="ko-KR"/>
        </w:rPr>
        <w:t>처럼</w:t>
      </w:r>
      <w:proofErr w:type="spellEnd"/>
      <w:r>
        <w:rPr>
          <w:lang w:eastAsia="ko-KR"/>
        </w:rPr>
        <w:t xml:space="preserve"> 오른쪽에서 타입이 분명할 때 사용합니다. 반환 타입을 바로 알기 어려운 경우에는 타입을 직접 적습니다.</w:t>
      </w:r>
    </w:p>
    <w:p w14:paraId="36AE18AE" w14:textId="77777777" w:rsidR="0001681B" w:rsidRDefault="003F56F6">
      <w:pPr>
        <w:pStyle w:val="1"/>
        <w:snapToGrid w:val="0"/>
        <w:rPr>
          <w:lang w:eastAsia="ko-KR"/>
        </w:rPr>
      </w:pPr>
      <w:r>
        <w:rPr>
          <w:lang w:eastAsia="ko-KR"/>
        </w:rPr>
        <w:t>3 Inspector</w:t>
      </w:r>
      <w:r>
        <w:rPr>
          <w:lang w:eastAsia="ko-KR"/>
        </w:rPr>
        <w:t>와</w:t>
      </w:r>
      <w:r>
        <w:rPr>
          <w:lang w:eastAsia="ko-KR"/>
        </w:rPr>
        <w:t xml:space="preserve"> </w:t>
      </w:r>
      <w:r>
        <w:rPr>
          <w:lang w:eastAsia="ko-KR"/>
        </w:rPr>
        <w:t>접근</w:t>
      </w:r>
      <w:r>
        <w:rPr>
          <w:lang w:eastAsia="ko-KR"/>
        </w:rPr>
        <w:t xml:space="preserve"> </w:t>
      </w:r>
      <w:r>
        <w:rPr>
          <w:lang w:eastAsia="ko-KR"/>
        </w:rPr>
        <w:t>범위</w:t>
      </w:r>
    </w:p>
    <w:p w14:paraId="4FF5A74C" w14:textId="77777777" w:rsidR="0001681B" w:rsidRDefault="003F56F6">
      <w:pPr>
        <w:snapToGrid w:val="0"/>
        <w:spacing w:after="100" w:line="280" w:lineRule="exact"/>
        <w:rPr>
          <w:lang w:eastAsia="ko-KR"/>
        </w:rPr>
      </w:pPr>
      <w:r>
        <w:rPr>
          <w:lang w:eastAsia="ko-KR"/>
        </w:rPr>
        <w:t>Inspector에 보여주기 위한 변수는 [</w:t>
      </w:r>
      <w:proofErr w:type="spellStart"/>
      <w:r>
        <w:rPr>
          <w:lang w:eastAsia="ko-KR"/>
        </w:rPr>
        <w:t>SerializeField</w:t>
      </w:r>
      <w:proofErr w:type="spellEnd"/>
      <w:r>
        <w:rPr>
          <w:lang w:eastAsia="ko-KR"/>
        </w:rPr>
        <w:t>] private으로 선언합니다. 다른 스크립트가 값을 읽기만 하면 public 프로퍼티로 제공하고, 변경은 필요한 함수로 제한합니다.</w:t>
      </w:r>
    </w:p>
    <w:p w14:paraId="1E1FF184" w14:textId="77777777" w:rsidR="0001681B" w:rsidRDefault="003F56F6">
      <w:pPr>
        <w:snapToGrid w:val="0"/>
        <w:spacing w:after="100" w:line="280" w:lineRule="exact"/>
        <w:rPr>
          <w:lang w:eastAsia="ko-KR"/>
        </w:rPr>
      </w:pPr>
      <w:r>
        <w:rPr>
          <w:lang w:eastAsia="ko-KR"/>
        </w:rPr>
        <w:t>조절할 수치에는 [Tooltip]으로 의미와 단위를 적습니다. 필요할 때만 [Header]로 묶습니다. 정해진 범위가 있다면 [Min]이나 [Range]를 사용하고, CSV 등 외부 입력 값은 별도로 검사합니다.</w:t>
      </w:r>
    </w:p>
    <w:p w14:paraId="4A8125CD" w14:textId="77777777" w:rsidR="0001681B" w:rsidRDefault="003F56F6">
      <w:pPr>
        <w:snapToGrid w:val="0"/>
        <w:spacing w:after="100" w:line="280" w:lineRule="exact"/>
        <w:rPr>
          <w:lang w:eastAsia="ko-KR"/>
        </w:rPr>
      </w:pPr>
      <w:r>
        <w:rPr>
          <w:lang w:eastAsia="ko-KR"/>
        </w:rPr>
        <w:t xml:space="preserve">속도·감도·거리처럼 조절하는 값은 필드로, 변하지 않는 </w:t>
      </w:r>
      <w:proofErr w:type="spellStart"/>
      <w:r>
        <w:rPr>
          <w:lang w:eastAsia="ko-KR"/>
        </w:rPr>
        <w:t>기준값은</w:t>
      </w:r>
      <w:proofErr w:type="spellEnd"/>
      <w:r>
        <w:rPr>
          <w:lang w:eastAsia="ko-KR"/>
        </w:rPr>
        <w:t xml:space="preserve"> const로 둡니다. 설명 없이 숫자를 코드 여러 곳에 반복해서 넣지 않습니다.</w:t>
      </w:r>
    </w:p>
    <w:p w14:paraId="579402F0" w14:textId="77777777" w:rsidR="0001681B" w:rsidRDefault="003F56F6">
      <w:pPr>
        <w:snapToGrid w:val="0"/>
        <w:spacing w:after="100" w:line="280" w:lineRule="exact"/>
        <w:rPr>
          <w:lang w:eastAsia="ko-KR"/>
        </w:rPr>
      </w:pPr>
      <w:r>
        <w:rPr>
          <w:lang w:eastAsia="ko-KR"/>
        </w:rPr>
        <w:br w:type="page"/>
      </w:r>
    </w:p>
    <w:p w14:paraId="64418661" w14:textId="77777777" w:rsidR="0001681B" w:rsidRDefault="003F56F6">
      <w:pPr>
        <w:pStyle w:val="1"/>
        <w:snapToGrid w:val="0"/>
        <w:rPr>
          <w:lang w:eastAsia="ko-KR"/>
        </w:rPr>
      </w:pPr>
      <w:r>
        <w:rPr>
          <w:lang w:eastAsia="ko-KR"/>
        </w:rPr>
        <w:lastRenderedPageBreak/>
        <w:t xml:space="preserve">4 </w:t>
      </w:r>
      <w:r>
        <w:rPr>
          <w:lang w:eastAsia="ko-KR"/>
        </w:rPr>
        <w:t>스크립트</w:t>
      </w:r>
      <w:r>
        <w:rPr>
          <w:lang w:eastAsia="ko-KR"/>
        </w:rPr>
        <w:t xml:space="preserve"> </w:t>
      </w:r>
      <w:r>
        <w:rPr>
          <w:lang w:eastAsia="ko-KR"/>
        </w:rPr>
        <w:t>구성</w:t>
      </w:r>
    </w:p>
    <w:p w14:paraId="40CD253C" w14:textId="77777777" w:rsidR="0001681B" w:rsidRDefault="003F56F6">
      <w:pPr>
        <w:snapToGrid w:val="0"/>
        <w:spacing w:after="100" w:line="280" w:lineRule="exact"/>
        <w:rPr>
          <w:lang w:eastAsia="ko-KR"/>
        </w:rPr>
      </w:pPr>
      <w:r>
        <w:rPr>
          <w:lang w:eastAsia="ko-KR"/>
        </w:rPr>
        <w:t xml:space="preserve">필드는 </w:t>
      </w:r>
      <w:proofErr w:type="spellStart"/>
      <w:r>
        <w:rPr>
          <w:lang w:eastAsia="ko-KR"/>
        </w:rPr>
        <w:t>설정값</w:t>
      </w:r>
      <w:proofErr w:type="spellEnd"/>
      <w:r>
        <w:rPr>
          <w:lang w:eastAsia="ko-KR"/>
        </w:rPr>
        <w:t xml:space="preserve">, 참조, 실행 중 상태 순서로 배치합니다. </w:t>
      </w:r>
      <w:proofErr w:type="spellStart"/>
      <w:r>
        <w:rPr>
          <w:lang w:eastAsia="ko-KR"/>
        </w:rPr>
        <w:t>그다음</w:t>
      </w:r>
      <w:proofErr w:type="spellEnd"/>
      <w:r>
        <w:rPr>
          <w:lang w:eastAsia="ko-KR"/>
        </w:rPr>
        <w:t xml:space="preserve"> 외부 공개 프로퍼티, Unity 이벤트 함수, 일반 함수를 둡니다. Unity 이벤트 함수는 Awake, </w:t>
      </w:r>
      <w:proofErr w:type="spellStart"/>
      <w:r>
        <w:rPr>
          <w:lang w:eastAsia="ko-KR"/>
        </w:rPr>
        <w:t>OnEnable</w:t>
      </w:r>
      <w:proofErr w:type="spellEnd"/>
      <w:r>
        <w:rPr>
          <w:lang w:eastAsia="ko-KR"/>
        </w:rPr>
        <w:t xml:space="preserve">, Start, Update, </w:t>
      </w:r>
      <w:proofErr w:type="spellStart"/>
      <w:r>
        <w:rPr>
          <w:lang w:eastAsia="ko-KR"/>
        </w:rPr>
        <w:t>LateUpdate</w:t>
      </w:r>
      <w:proofErr w:type="spellEnd"/>
      <w:r>
        <w:rPr>
          <w:lang w:eastAsia="ko-KR"/>
        </w:rPr>
        <w:t xml:space="preserve">, </w:t>
      </w:r>
      <w:proofErr w:type="spellStart"/>
      <w:r>
        <w:rPr>
          <w:lang w:eastAsia="ko-KR"/>
        </w:rPr>
        <w:t>OnDisable</w:t>
      </w:r>
      <w:proofErr w:type="spellEnd"/>
      <w:r>
        <w:rPr>
          <w:lang w:eastAsia="ko-KR"/>
        </w:rPr>
        <w:t xml:space="preserve"> 순서로 정리합니다. 사용하지 않는 함수는 만들지 않습니다.</w:t>
      </w:r>
    </w:p>
    <w:p w14:paraId="191A3B27" w14:textId="77777777" w:rsidR="0001681B" w:rsidRDefault="003F56F6">
      <w:pPr>
        <w:snapToGrid w:val="0"/>
        <w:spacing w:after="100" w:line="280" w:lineRule="exact"/>
        <w:rPr>
          <w:lang w:eastAsia="ko-KR"/>
        </w:rPr>
      </w:pPr>
      <w:r>
        <w:rPr>
          <w:lang w:eastAsia="ko-KR"/>
        </w:rPr>
        <w:t>한 스크립트는 한 가지 주요 역할을 맡습니다. 이동, 카메라, 데이터 읽기를 구분하되 작은 기능마다 클래스를 만들 필요는 없습니다. Update가 길어지면 입력 처리와 이동 처리처럼 역할별 함수로 나눕니다.</w:t>
      </w:r>
    </w:p>
    <w:p w14:paraId="1E5BFE2B" w14:textId="77777777" w:rsidR="0001681B" w:rsidRDefault="003F56F6">
      <w:pPr>
        <w:pStyle w:val="1"/>
        <w:snapToGrid w:val="0"/>
        <w:rPr>
          <w:lang w:eastAsia="ko-KR"/>
        </w:rPr>
      </w:pPr>
      <w:r>
        <w:rPr>
          <w:lang w:eastAsia="ko-KR"/>
        </w:rPr>
        <w:t>5 Unity</w:t>
      </w:r>
      <w:r>
        <w:rPr>
          <w:lang w:eastAsia="ko-KR"/>
        </w:rPr>
        <w:t>에서</w:t>
      </w:r>
      <w:r>
        <w:rPr>
          <w:lang w:eastAsia="ko-KR"/>
        </w:rPr>
        <w:t xml:space="preserve"> </w:t>
      </w:r>
      <w:r>
        <w:rPr>
          <w:lang w:eastAsia="ko-KR"/>
        </w:rPr>
        <w:t>함께</w:t>
      </w:r>
      <w:r>
        <w:rPr>
          <w:lang w:eastAsia="ko-KR"/>
        </w:rPr>
        <w:t xml:space="preserve"> </w:t>
      </w:r>
      <w:r>
        <w:rPr>
          <w:lang w:eastAsia="ko-KR"/>
        </w:rPr>
        <w:t>지킬</w:t>
      </w:r>
      <w:r>
        <w:rPr>
          <w:lang w:eastAsia="ko-KR"/>
        </w:rPr>
        <w:t xml:space="preserve"> </w:t>
      </w:r>
      <w:r>
        <w:rPr>
          <w:lang w:eastAsia="ko-KR"/>
        </w:rPr>
        <w:t>사항</w:t>
      </w:r>
    </w:p>
    <w:p w14:paraId="4A327789" w14:textId="77777777" w:rsidR="0001681B" w:rsidRDefault="003F56F6">
      <w:pPr>
        <w:snapToGrid w:val="0"/>
        <w:spacing w:after="100" w:line="280" w:lineRule="exact"/>
        <w:rPr>
          <w:lang w:eastAsia="ko-KR"/>
        </w:rPr>
      </w:pPr>
      <w:r>
        <w:rPr>
          <w:lang w:eastAsia="ko-KR"/>
        </w:rPr>
        <w:t xml:space="preserve">같은 컴포넌트를 반복해서 찾지 않도록 필요한 참조는 Inspector에서 연결하거나 Awake에서 저장합니다. Update에서 매 프레임 Find나 </w:t>
      </w:r>
      <w:proofErr w:type="spellStart"/>
      <w:r>
        <w:rPr>
          <w:lang w:eastAsia="ko-KR"/>
        </w:rPr>
        <w:t>GetComponent</w:t>
      </w:r>
      <w:proofErr w:type="spellEnd"/>
      <w:r>
        <w:rPr>
          <w:lang w:eastAsia="ko-KR"/>
        </w:rPr>
        <w:t>를 호출하는 코드는 피합니다.</w:t>
      </w:r>
    </w:p>
    <w:p w14:paraId="0D209A4A" w14:textId="77777777" w:rsidR="0001681B" w:rsidRDefault="003F56F6">
      <w:pPr>
        <w:snapToGrid w:val="0"/>
        <w:spacing w:after="100" w:line="280" w:lineRule="exact"/>
        <w:rPr>
          <w:lang w:eastAsia="ko-KR"/>
        </w:rPr>
      </w:pPr>
      <w:r>
        <w:rPr>
          <w:lang w:eastAsia="ko-KR"/>
        </w:rPr>
        <w:t xml:space="preserve">Transform을 직접 움직일 때는 초당 속도에 </w:t>
      </w:r>
      <w:proofErr w:type="spellStart"/>
      <w:r>
        <w:rPr>
          <w:lang w:eastAsia="ko-KR"/>
        </w:rPr>
        <w:t>Time.deltaTime</w:t>
      </w:r>
      <w:proofErr w:type="spellEnd"/>
      <w:r>
        <w:rPr>
          <w:lang w:eastAsia="ko-KR"/>
        </w:rPr>
        <w:t xml:space="preserve">을 곱합니다. 물리 기반 이동은 </w:t>
      </w:r>
      <w:proofErr w:type="spellStart"/>
      <w:r>
        <w:rPr>
          <w:lang w:eastAsia="ko-KR"/>
        </w:rPr>
        <w:t>FixedUpdate</w:t>
      </w:r>
      <w:proofErr w:type="spellEnd"/>
      <w:r>
        <w:rPr>
          <w:lang w:eastAsia="ko-KR"/>
        </w:rPr>
        <w:t xml:space="preserve">에서 처리하고, </w:t>
      </w:r>
      <w:proofErr w:type="spellStart"/>
      <w:r>
        <w:rPr>
          <w:lang w:eastAsia="ko-KR"/>
        </w:rPr>
        <w:t>입력값의</w:t>
      </w:r>
      <w:proofErr w:type="spellEnd"/>
      <w:r>
        <w:rPr>
          <w:lang w:eastAsia="ko-KR"/>
        </w:rPr>
        <w:t xml:space="preserve"> 성격에 따라 시간 보정이 필요한지 구분합니다.</w:t>
      </w:r>
    </w:p>
    <w:p w14:paraId="36CBC25B" w14:textId="77777777" w:rsidR="0001681B" w:rsidRDefault="003F56F6">
      <w:pPr>
        <w:snapToGrid w:val="0"/>
        <w:spacing w:after="100" w:line="280" w:lineRule="exact"/>
        <w:rPr>
          <w:lang w:eastAsia="ko-KR"/>
        </w:rPr>
      </w:pPr>
      <w:r>
        <w:rPr>
          <w:lang w:eastAsia="ko-KR"/>
        </w:rPr>
        <w:t xml:space="preserve">이벤트는 </w:t>
      </w:r>
      <w:proofErr w:type="spellStart"/>
      <w:r>
        <w:rPr>
          <w:lang w:eastAsia="ko-KR"/>
        </w:rPr>
        <w:t>OnEnable</w:t>
      </w:r>
      <w:proofErr w:type="spellEnd"/>
      <w:r>
        <w:rPr>
          <w:lang w:eastAsia="ko-KR"/>
        </w:rPr>
        <w:t xml:space="preserve">에서 등록했다면 </w:t>
      </w:r>
      <w:proofErr w:type="spellStart"/>
      <w:r>
        <w:rPr>
          <w:lang w:eastAsia="ko-KR"/>
        </w:rPr>
        <w:t>OnDisable</w:t>
      </w:r>
      <w:proofErr w:type="spellEnd"/>
      <w:r>
        <w:rPr>
          <w:lang w:eastAsia="ko-KR"/>
        </w:rPr>
        <w:t>에서 해제하는 등 등록과 해제 시점을 맞춥니다. 필수 참조가 없거나 CSV를 읽지 못하면 파일명·ID 등 원인을 찾을 수 있는 오류를 남깁니다. 빈 catch문으로 오류를 숨기지 않습니다.</w:t>
      </w:r>
    </w:p>
    <w:p w14:paraId="41EBDCBF" w14:textId="77777777" w:rsidR="0001681B" w:rsidRDefault="003F56F6">
      <w:pPr>
        <w:pStyle w:val="1"/>
        <w:snapToGrid w:val="0"/>
        <w:rPr>
          <w:lang w:eastAsia="ko-KR"/>
        </w:rPr>
      </w:pPr>
      <w:r>
        <w:rPr>
          <w:lang w:eastAsia="ko-KR"/>
        </w:rPr>
        <w:t xml:space="preserve">6 </w:t>
      </w:r>
      <w:r>
        <w:rPr>
          <w:lang w:eastAsia="ko-KR"/>
        </w:rPr>
        <w:t>주석과</w:t>
      </w:r>
      <w:r>
        <w:rPr>
          <w:lang w:eastAsia="ko-KR"/>
        </w:rPr>
        <w:t xml:space="preserve"> </w:t>
      </w:r>
      <w:r>
        <w:rPr>
          <w:lang w:eastAsia="ko-KR"/>
        </w:rPr>
        <w:t>협업</w:t>
      </w:r>
    </w:p>
    <w:p w14:paraId="1080745D" w14:textId="77777777" w:rsidR="0001681B" w:rsidRDefault="003F56F6">
      <w:pPr>
        <w:snapToGrid w:val="0"/>
        <w:spacing w:after="100" w:line="280" w:lineRule="exact"/>
        <w:rPr>
          <w:lang w:eastAsia="ko-KR"/>
        </w:rPr>
      </w:pPr>
      <w:r>
        <w:rPr>
          <w:lang w:eastAsia="ko-KR"/>
        </w:rPr>
        <w:t>주석은 한국어로 작성해도 됩니다. 코드가 하는 일을 반복하기보다 해당 처리의 이유나 주의점을 적습니다. 미완성 작업은 TODO: 내용으로 표시하고 필요하면 담당자를 덧붙입니다.</w:t>
      </w:r>
    </w:p>
    <w:p w14:paraId="2AFCD99F" w14:textId="77777777" w:rsidR="0001681B" w:rsidRDefault="003F56F6">
      <w:pPr>
        <w:snapToGrid w:val="0"/>
        <w:spacing w:after="100" w:line="280" w:lineRule="exact"/>
        <w:rPr>
          <w:lang w:eastAsia="ko-KR"/>
        </w:rPr>
      </w:pPr>
      <w:r>
        <w:rPr>
          <w:lang w:eastAsia="ko-KR"/>
        </w:rPr>
        <w:t xml:space="preserve">공용 </w:t>
      </w:r>
      <w:proofErr w:type="spellStart"/>
      <w:r>
        <w:rPr>
          <w:lang w:eastAsia="ko-KR"/>
        </w:rPr>
        <w:t>함수명</w:t>
      </w:r>
      <w:proofErr w:type="spellEnd"/>
      <w:r>
        <w:rPr>
          <w:lang w:eastAsia="ko-KR"/>
        </w:rPr>
        <w:t xml:space="preserve">, 데이터 열 이름, Inspector </w:t>
      </w:r>
      <w:proofErr w:type="spellStart"/>
      <w:r>
        <w:rPr>
          <w:lang w:eastAsia="ko-KR"/>
        </w:rPr>
        <w:t>필드명</w:t>
      </w:r>
      <w:proofErr w:type="spellEnd"/>
      <w:r>
        <w:rPr>
          <w:lang w:eastAsia="ko-KR"/>
        </w:rPr>
        <w:t xml:space="preserve"> 등 다른 작업에 영향을 주는 변경은 서로 공유합니다. 기존 [</w:t>
      </w:r>
      <w:proofErr w:type="spellStart"/>
      <w:r>
        <w:rPr>
          <w:lang w:eastAsia="ko-KR"/>
        </w:rPr>
        <w:t>SerializeField</w:t>
      </w:r>
      <w:proofErr w:type="spellEnd"/>
      <w:r>
        <w:rPr>
          <w:lang w:eastAsia="ko-KR"/>
        </w:rPr>
        <w:t>] 필드명을 바꿀 때는 Inspector 연결과 저장된 값이 유지되는지 확인합니다.</w:t>
      </w:r>
    </w:p>
    <w:p w14:paraId="41356754" w14:textId="77777777" w:rsidR="0001681B" w:rsidRDefault="003F56F6">
      <w:pPr>
        <w:snapToGrid w:val="0"/>
        <w:spacing w:after="100" w:line="280" w:lineRule="exact"/>
        <w:rPr>
          <w:lang w:eastAsia="ko-KR"/>
        </w:rPr>
      </w:pPr>
      <w:proofErr w:type="spellStart"/>
      <w:r>
        <w:rPr>
          <w:lang w:eastAsia="ko-KR"/>
        </w:rPr>
        <w:t>커밋</w:t>
      </w:r>
      <w:proofErr w:type="spellEnd"/>
      <w:r>
        <w:rPr>
          <w:lang w:eastAsia="ko-KR"/>
        </w:rPr>
        <w:t xml:space="preserve"> 전에는 컴파일 오류와 Console 오류를 확인하고, 수정한 기능을 직접 실행해봅니다. 디버그 로그와 사용하지 않는 코드를 정리하고, 변경 내용과 확인한 동작을 </w:t>
      </w:r>
      <w:proofErr w:type="spellStart"/>
      <w:r>
        <w:rPr>
          <w:lang w:eastAsia="ko-KR"/>
        </w:rPr>
        <w:t>커밋</w:t>
      </w:r>
      <w:proofErr w:type="spellEnd"/>
      <w:r>
        <w:rPr>
          <w:lang w:eastAsia="ko-KR"/>
        </w:rPr>
        <w:t xml:space="preserve"> 메시지에 적습니다.</w:t>
      </w:r>
    </w:p>
    <w:p w14:paraId="38C9CEB1" w14:textId="77777777" w:rsidR="0001681B" w:rsidRDefault="003F56F6">
      <w:pPr>
        <w:pStyle w:val="1"/>
        <w:snapToGrid w:val="0"/>
      </w:pPr>
      <w:r>
        <w:t xml:space="preserve">7 </w:t>
      </w:r>
      <w:proofErr w:type="spellStart"/>
      <w:r>
        <w:t>작성</w:t>
      </w:r>
      <w:proofErr w:type="spellEnd"/>
      <w:r>
        <w:t xml:space="preserve"> </w:t>
      </w:r>
      <w:proofErr w:type="spellStart"/>
      <w:r>
        <w:t>예시</w:t>
      </w:r>
      <w:proofErr w:type="spellEnd"/>
    </w:p>
    <w:p w14:paraId="16AD0ECE" w14:textId="3120578A" w:rsidR="0001681B" w:rsidRDefault="003F56F6" w:rsidP="00FF7726">
      <w:pPr>
        <w:keepLines/>
        <w:snapToGrid w:val="0"/>
        <w:spacing w:after="100" w:line="210" w:lineRule="exact"/>
      </w:pPr>
      <w:r>
        <w:rPr>
          <w:rFonts w:ascii="Consolas" w:hAnsi="Consolas"/>
          <w:sz w:val="18"/>
        </w:rPr>
        <w:t xml:space="preserve">public class </w:t>
      </w:r>
      <w:proofErr w:type="gramStart"/>
      <w:r>
        <w:rPr>
          <w:rFonts w:ascii="Consolas" w:hAnsi="Consolas"/>
          <w:sz w:val="18"/>
        </w:rPr>
        <w:t>PlayerHealth :</w:t>
      </w:r>
      <w:proofErr w:type="gramEnd"/>
      <w:r>
        <w:rPr>
          <w:rFonts w:ascii="Consolas" w:hAnsi="Consolas"/>
          <w:sz w:val="18"/>
        </w:rPr>
        <w:t xml:space="preserve"> MonoBehaviour</w:t>
      </w:r>
      <w:r>
        <w:rPr>
          <w:rFonts w:ascii="Consolas" w:hAnsi="Consolas"/>
          <w:sz w:val="18"/>
        </w:rPr>
        <w:br/>
        <w:t>{</w:t>
      </w:r>
      <w:r>
        <w:rPr>
          <w:rFonts w:ascii="Consolas" w:hAnsi="Consolas"/>
          <w:sz w:val="18"/>
        </w:rPr>
        <w:br/>
        <w:t xml:space="preserve">    [SerializeField, Min(1)]</w:t>
      </w:r>
      <w:r>
        <w:rPr>
          <w:rFonts w:ascii="Consolas" w:hAnsi="Consolas"/>
          <w:sz w:val="18"/>
        </w:rPr>
        <w:br/>
        <w:t xml:space="preserve">    [Tooltip("</w:t>
      </w:r>
      <w:r>
        <w:rPr>
          <w:rFonts w:ascii="Consolas" w:hAnsi="Consolas"/>
          <w:sz w:val="18"/>
        </w:rPr>
        <w:t>캐릭터의</w:t>
      </w:r>
      <w:r>
        <w:rPr>
          <w:rFonts w:ascii="Consolas" w:hAnsi="Consolas"/>
          <w:sz w:val="18"/>
        </w:rPr>
        <w:t xml:space="preserve"> </w:t>
      </w:r>
      <w:r>
        <w:rPr>
          <w:rFonts w:ascii="Consolas" w:hAnsi="Consolas"/>
          <w:sz w:val="18"/>
        </w:rPr>
        <w:t>최대</w:t>
      </w:r>
      <w:r>
        <w:rPr>
          <w:rFonts w:ascii="Consolas" w:hAnsi="Consolas"/>
          <w:sz w:val="18"/>
        </w:rPr>
        <w:t xml:space="preserve"> </w:t>
      </w:r>
      <w:r>
        <w:rPr>
          <w:rFonts w:ascii="Consolas" w:hAnsi="Consolas"/>
          <w:sz w:val="18"/>
        </w:rPr>
        <w:t>체력</w:t>
      </w:r>
      <w:r>
        <w:rPr>
          <w:rFonts w:ascii="Consolas" w:hAnsi="Consolas"/>
          <w:sz w:val="18"/>
        </w:rPr>
        <w:t>")]</w:t>
      </w:r>
      <w:r>
        <w:rPr>
          <w:rFonts w:ascii="Consolas" w:hAnsi="Consolas"/>
          <w:sz w:val="18"/>
        </w:rPr>
        <w:br/>
        <w:t xml:space="preserve">    private int _maxHp = 100;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private int _currentHp;</w:t>
      </w:r>
      <w:r>
        <w:rPr>
          <w:rFonts w:ascii="Consolas" w:hAnsi="Consolas"/>
          <w:sz w:val="18"/>
        </w:rPr>
        <w:br/>
        <w:t xml:space="preserve">    public int CurrentHp =&gt; _currentHp;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private void Awake()</w:t>
      </w:r>
      <w:r>
        <w:rPr>
          <w:rFonts w:ascii="Consolas" w:hAnsi="Consolas"/>
          <w:sz w:val="18"/>
        </w:rPr>
        <w:br/>
        <w:t xml:space="preserve">    {</w:t>
      </w:r>
      <w:r>
        <w:rPr>
          <w:rFonts w:ascii="Consolas" w:hAnsi="Consolas"/>
          <w:sz w:val="18"/>
        </w:rPr>
        <w:br/>
        <w:t xml:space="preserve">        _currentHp = _maxHp;</w:t>
      </w:r>
      <w:r>
        <w:rPr>
          <w:rFonts w:ascii="Consolas" w:hAnsi="Consolas"/>
          <w:sz w:val="18"/>
        </w:rPr>
        <w:br/>
        <w:t xml:space="preserve">    }</w:t>
      </w:r>
      <w:r>
        <w:rPr>
          <w:rFonts w:ascii="Consolas" w:hAnsi="Consolas"/>
          <w:sz w:val="18"/>
        </w:rPr>
        <w:br/>
        <w:t>}</w:t>
      </w:r>
    </w:p>
    <w:sectPr w:rsidR="0001681B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413466E" w14:textId="77777777" w:rsidR="008B69D4" w:rsidRDefault="008B69D4" w:rsidP="001F79ED">
      <w:pPr>
        <w:spacing w:after="0" w:line="240" w:lineRule="auto"/>
      </w:pPr>
      <w:r>
        <w:separator/>
      </w:r>
    </w:p>
  </w:endnote>
  <w:endnote w:type="continuationSeparator" w:id="0">
    <w:p w14:paraId="2489C071" w14:textId="77777777" w:rsidR="008B69D4" w:rsidRDefault="008B69D4" w:rsidP="001F79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D83B741" w14:textId="77777777" w:rsidR="008B69D4" w:rsidRDefault="008B69D4" w:rsidP="001F79ED">
      <w:pPr>
        <w:spacing w:after="0" w:line="240" w:lineRule="auto"/>
      </w:pPr>
      <w:r>
        <w:separator/>
      </w:r>
    </w:p>
  </w:footnote>
  <w:footnote w:type="continuationSeparator" w:id="0">
    <w:p w14:paraId="4F4B88EF" w14:textId="77777777" w:rsidR="008B69D4" w:rsidRDefault="008B69D4" w:rsidP="001F79E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681B"/>
    <w:rsid w:val="00034616"/>
    <w:rsid w:val="0006063C"/>
    <w:rsid w:val="0015074B"/>
    <w:rsid w:val="001F79ED"/>
    <w:rsid w:val="0029639D"/>
    <w:rsid w:val="00326F90"/>
    <w:rsid w:val="003F56F6"/>
    <w:rsid w:val="00512B6B"/>
    <w:rsid w:val="005C6534"/>
    <w:rsid w:val="008B69D4"/>
    <w:rsid w:val="00AA1D8D"/>
    <w:rsid w:val="00B47730"/>
    <w:rsid w:val="00CB0664"/>
    <w:rsid w:val="00E52C1B"/>
    <w:rsid w:val="00FC693F"/>
    <w:rsid w:val="00FF77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62EBF612"/>
  <w14:defaultImageDpi w14:val="300"/>
  <w15:docId w15:val="{AEE531C7-7265-4AF4-B184-4F9423310D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 w:line="269" w:lineRule="auto"/>
    </w:pPr>
    <w:rPr>
      <w:rFonts w:ascii="맑은 고딕" w:eastAsia="맑은 고딕" w:hAnsi="맑은 고딕"/>
      <w:color w:val="000000"/>
      <w:sz w:val="21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spacing w:val="5"/>
      <w:kern w:val="28"/>
      <w:sz w:val="46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371</Words>
  <Characters>2115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2482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sungmin park</cp:lastModifiedBy>
  <cp:revision>6</cp:revision>
  <dcterms:created xsi:type="dcterms:W3CDTF">2013-12-23T23:15:00Z</dcterms:created>
  <dcterms:modified xsi:type="dcterms:W3CDTF">2026-09-13T12:37:00Z</dcterms:modified>
  <cp:category/>
</cp:coreProperties>
</file>